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Action Taken</w:t>
            </w:r>
          </w:p>
        </w:tc>
      </w:tr>
      <w:tr>
        <w:tc>
          <w:tcPr>
            <w:tcW w:type="dxa" w:w="2880"/>
          </w:tcPr>
          <w:p>
            <w:r>
              <w:t>08:30</w:t>
            </w:r>
          </w:p>
        </w:tc>
        <w:tc>
          <w:tcPr>
            <w:tcW w:type="dxa" w:w="2880"/>
          </w:tcPr>
          <w:p>
            <w:r>
              <w:t>Malware detected</w:t>
            </w:r>
          </w:p>
        </w:tc>
        <w:tc>
          <w:tcPr>
            <w:tcW w:type="dxa" w:w="2880"/>
          </w:tcPr>
          <w:p>
            <w:r>
              <w:t>Workstation isolated</w:t>
            </w:r>
          </w:p>
        </w:tc>
      </w:tr>
      <w:tr>
        <w:tc>
          <w:tcPr>
            <w:tcW w:type="dxa" w:w="2880"/>
          </w:tcPr>
          <w:p>
            <w:r>
              <w:t>08:45</w:t>
            </w:r>
          </w:p>
        </w:tc>
        <w:tc>
          <w:tcPr>
            <w:tcW w:type="dxa" w:w="2880"/>
          </w:tcPr>
          <w:p>
            <w:r>
              <w:t>Ransomware confirmed</w:t>
            </w:r>
          </w:p>
        </w:tc>
        <w:tc>
          <w:tcPr>
            <w:tcW w:type="dxa" w:w="2880"/>
          </w:tcPr>
          <w:p>
            <w:r>
              <w:t>Severity classified</w:t>
            </w:r>
          </w:p>
        </w:tc>
      </w:tr>
      <w:tr>
        <w:tc>
          <w:tcPr>
            <w:tcW w:type="dxa" w:w="2880"/>
          </w:tcPr>
          <w:p>
            <w:r>
              <w:t>09:00</w:t>
            </w:r>
          </w:p>
        </w:tc>
        <w:tc>
          <w:tcPr>
            <w:tcW w:type="dxa" w:w="2880"/>
          </w:tcPr>
          <w:p>
            <w:r>
              <w:t>Containment</w:t>
            </w:r>
          </w:p>
        </w:tc>
        <w:tc>
          <w:tcPr>
            <w:tcW w:type="dxa" w:w="2880"/>
          </w:tcPr>
          <w:p>
            <w:r>
              <w:t>Network segmented</w:t>
            </w:r>
          </w:p>
        </w:tc>
      </w:tr>
      <w:tr>
        <w:tc>
          <w:tcPr>
            <w:tcW w:type="dxa" w:w="2880"/>
          </w:tcPr>
          <w:p>
            <w:r>
              <w:t>10:30</w:t>
            </w:r>
          </w:p>
        </w:tc>
        <w:tc>
          <w:tcPr>
            <w:tcW w:type="dxa" w:w="2880"/>
          </w:tcPr>
          <w:p>
            <w:r>
              <w:t>Eradication</w:t>
            </w:r>
          </w:p>
        </w:tc>
        <w:tc>
          <w:tcPr>
            <w:tcW w:type="dxa" w:w="2880"/>
          </w:tcPr>
          <w:p>
            <w:r>
              <w:t>Malware removed</w:t>
            </w:r>
          </w:p>
        </w:tc>
      </w:tr>
      <w:tr>
        <w:tc>
          <w:tcPr>
            <w:tcW w:type="dxa" w:w="2880"/>
          </w:tcPr>
          <w:p>
            <w:r>
              <w:t>14:00</w:t>
            </w:r>
          </w:p>
        </w:tc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Systems restored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